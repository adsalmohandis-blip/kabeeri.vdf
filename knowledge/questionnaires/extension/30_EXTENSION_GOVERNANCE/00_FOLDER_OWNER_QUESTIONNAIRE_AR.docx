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- 30_EXTENSION_GOVERNANCE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قواعد الإضافات، التصنيف، سير الاعتماد، سجل الإضافات، سياسة تعديل الكور، والإلغاء.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30_EXTENSION_GOVERNANCE.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Extension_Governance_Master_Guide_AR.docx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Extension_Classification_Rules_AR.docx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Extension_Approval_Workflow_AR.docx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Extension_Registry_AR.docx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Core_Modification_Policy_AR.docx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Deprecation_Removal_Policy_AR.docx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الذي يعتبر إضافة؟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كيف يتم تصنيف الإضافات؟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خطوات اعتماد الإضافة؟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متى يسمح للإضافة بلمس ملفات core؟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كيف يتم إيقاف أو إلغاء إضافة؟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حقول سجل الإضافات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قواعد AI عند العمل على الإضافات؟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