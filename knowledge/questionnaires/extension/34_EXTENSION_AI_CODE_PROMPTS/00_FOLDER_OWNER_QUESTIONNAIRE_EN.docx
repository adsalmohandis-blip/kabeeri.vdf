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- 34_EXTENSION_AI_CODE_PROMPTS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AI prompt packs for extensions, prompt rules, database/backend/frontend/test prompts.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34_EXTENSION_AI_CODE_PROMPTS.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Extension_Prompt_Rules.docx</w:t>
      </w:r>
    </w:p>
    <w:p>
      <w:r>
        <w:rPr>
          <w:b w:val="0"/>
        </w:rPr>
        <w:t>- Extension_Prompt_Index.docx</w:t>
      </w:r>
    </w:p>
    <w:p>
      <w:r>
        <w:rPr>
          <w:b w:val="0"/>
        </w:rPr>
        <w:t>- Extension_Setup_Prompt.docx</w:t>
      </w:r>
    </w:p>
    <w:p>
      <w:r>
        <w:rPr>
          <w:b w:val="0"/>
        </w:rPr>
        <w:t>- Extension_Database_Prompt.docx</w:t>
      </w:r>
    </w:p>
    <w:p>
      <w:r>
        <w:rPr>
          <w:b w:val="0"/>
        </w:rPr>
        <w:t>- Extension_Backend_Prompt.docx</w:t>
      </w:r>
    </w:p>
    <w:p>
      <w:r>
        <w:rPr>
          <w:b w:val="0"/>
        </w:rPr>
        <w:t>- Extension_Frontend_Prompt.docx</w:t>
      </w:r>
    </w:p>
    <w:p>
      <w:r>
        <w:rPr>
          <w:b w:val="0"/>
        </w:rPr>
        <w:t>- Extension_Tests_Prompt.docx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extension will AI build?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prompt sequence is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files may AI edit?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tests must AI create?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context from core must be included?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is forbidden for AI in this extension?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will prompts be versioned?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