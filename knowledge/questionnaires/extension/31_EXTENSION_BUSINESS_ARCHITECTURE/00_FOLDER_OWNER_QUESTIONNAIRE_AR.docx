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- 31_EXTENSION_BUSINESS_ARCHITECTURE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نموذج بزنس الإضافات، التسعير، الاستحقاقات، الشرائح، التحقق السوقي، وخطة الإطلاق التجاري.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Extension Layer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31_EXTENSION_BUSINESS_ARCHITECTURE.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Extension_Business_Model_AR.docx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Extension_Pricing_Entitlements_AR.docx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Extension_User_Segments_AR.docx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Extension_Market_Validation_AR.docx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Extension_GTM_Checklist_AR.docx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من يشتري أو يستخدم كل إضافة؟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هل الإضافة مجانية أم مدفوعة أم Enterprise أم Marketplace؟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قواعد الاستحقاقات؟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كيف يتم التحقق السوقي؟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نموذج التسعير المناسب؟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checklist الإطلاق التجاري؟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كيف تؤثر الإضافة على الخطط الحالية؟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