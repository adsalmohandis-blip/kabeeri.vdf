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Fonts w:ascii="Arial" w:hAnsi="Arial" w:cs="Arial" w:eastAsia="Arial"/>
          <w:b/>
          <w:sz w:val="34"/>
          <w:rtl w:val="1"/>
        </w:rPr>
        <w:t>ملف أسئلة صاحب المشروع - 06_ENGINEERING_STANDARDS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sz w:val="22"/>
          <w:rtl w:val="1"/>
        </w:rPr>
        <w:t>أجب تحت كل سؤال. بعد الإجابة، أرسل هذا الملف لأي AI Chat ليقوم بإنشاء ملفات Word التفصيلية الخاصة بهذا الفولدر فقط.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وصف الفولدر: معايير كتابة الكود، قواعد API، التحقق، التسمية، Git workflow، المراجعة، وتعريف الانتهاء.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طبقة النظام: Core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تعليمات مباشرة للذكاء الاصطناعي بعد استلام هذا الملف مجابًا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أنت تعمل على الفولدر التالي فقط: 06_ENGINEERING_STANDARDS.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لا تنشئ أو تعدل أي فولدر آخر.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استخدم الإجابات الموجودة في هذا الملف لإنشاء ملفات Word التفصيلية المناسبة لهذا الفولدر.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اكتب محتوى عمليًا واضحًا، وليس عناوين فارغة.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إذا كانت إجابة مهمة ناقصة، اذكر الافتراض بوضوح داخل الملف المناسب بدل أن تتوقف.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احفظ الملفات الناتجة داخل نفس الفولدر، واستخدم أسماء الملفات المقترحة أدناه أو أسماء أقرب لها.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الملفات المقترحة التي يجب أن ينشئها AI لهذا الفولدر بعد الإجابة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Coding_Standards_AR.docx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API_Standards_AR.docx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Testing_Standards_AR.docx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Git_Workflow_AR.docx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Definition_Of_Done_AR.docx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عامة مشتركة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1. ما اسم المشروع الذي ينتمي إليه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2. ما الهدف التجاري الذي يجب أن يدعمه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3. ما القرارات الثابتة التي لا يجب تغييرها؟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4. ما الأسئلة المفتوحة أو الافتراضات التي تريد من AI إبرازها؟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5. ما مستوى التفصيل المطلوب في ملفات Word الناتجة: مختصر، قياسي، أم تفصيلي؟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6. ما اللغة المطلوبة للملفات التي سينشئها AI؟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متخصصة لهذا الفولدر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7. ما قواعد التسمية المطلوبة؟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8. ما أسلوب الكود والـ formatter المعتمد؟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9. كيف يتم التعامل مع validation والأخطاء؟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10. ما شكل استجابة API المطلوب؟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11. ما مستوى الاختبارات المتوقع؟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12. ما قواعد مراجعة الكود الإلزامية؟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13. ما تعريف الانتهاء من المهمة؟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ملاحظات إضافية من صاحب المشروع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