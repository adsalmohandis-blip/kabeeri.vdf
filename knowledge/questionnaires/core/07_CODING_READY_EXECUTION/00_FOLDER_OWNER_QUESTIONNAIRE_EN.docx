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  <w:sz w:val="34"/>
        </w:rPr>
        <w:t>Project Owner Questionnaire - 07_CODING_READY_EXECUTION</w:t>
      </w:r>
    </w:p>
    <w:p>
      <w:r>
        <w:rPr>
          <w:b w:val="0"/>
          <w:sz w:val="22"/>
        </w:rPr>
        <w:t>Answer under each question. After completing this file, send it to any AI chat so it can generate the detailed Word documents for this folder only.</w:t>
      </w:r>
    </w:p>
    <w:p>
      <w:r>
        <w:rPr>
          <w:b w:val="0"/>
        </w:rPr>
        <w:t>Folder Description: Task cards, worklogs, AI builder workflow, risk controls, and execution readiness.</w:t>
      </w:r>
    </w:p>
    <w:p>
      <w:r>
        <w:rPr>
          <w:b w:val="0"/>
        </w:rPr>
        <w:t>System Layer: Core</w:t>
      </w:r>
    </w:p>
    <w:p>
      <w:pPr>
        <w:pStyle w:val="Heading1"/>
      </w:pPr>
      <w:r>
        <w:rPr>
          <w:b w:val="0"/>
        </w:rPr>
        <w:t>Direct Instructions for the AI After Receiving This Answered File</w:t>
      </w:r>
    </w:p>
    <w:p>
      <w:r>
        <w:rPr>
          <w:b w:val="0"/>
        </w:rPr>
        <w:t>- You are working on this folder only: 07_CODING_READY_EXECUTION.</w:t>
      </w:r>
    </w:p>
    <w:p>
      <w:r>
        <w:rPr>
          <w:b w:val="0"/>
        </w:rPr>
        <w:t>- Do not create or modify any other folder.</w:t>
      </w:r>
    </w:p>
    <w:p>
      <w:r>
        <w:rPr>
          <w:b w:val="0"/>
        </w:rPr>
        <w:t>- Use the answers in this file to generate the detailed Word documents required for this folder.</w:t>
      </w:r>
    </w:p>
    <w:p>
      <w:r>
        <w:rPr>
          <w:b w:val="0"/>
        </w:rPr>
        <w:t>- Write practical, clear content, not empty headings.</w:t>
      </w:r>
    </w:p>
    <w:p>
      <w:r>
        <w:rPr>
          <w:b w:val="0"/>
        </w:rPr>
        <w:t>- If an important answer is missing, state a clear assumption inside the relevant generated document instead of stopping.</w:t>
      </w:r>
    </w:p>
    <w:p>
      <w:r>
        <w:rPr>
          <w:b w:val="0"/>
        </w:rPr>
        <w:t>- Save the generated files inside the same folder and use the suggested filenames below or close equivalents.</w:t>
      </w:r>
    </w:p>
    <w:p>
      <w:pPr>
        <w:pStyle w:val="Heading1"/>
      </w:pPr>
      <w:r>
        <w:rPr>
          <w:b w:val="0"/>
        </w:rPr>
        <w:t>Suggested Files the AI Should Generate for This Folder After Answers Are Provided</w:t>
      </w:r>
    </w:p>
    <w:p>
      <w:r>
        <w:rPr>
          <w:b w:val="0"/>
        </w:rPr>
        <w:t>- Coding_Readiness_Index.docx</w:t>
      </w:r>
    </w:p>
    <w:p>
      <w:r>
        <w:rPr>
          <w:b w:val="0"/>
        </w:rPr>
        <w:t>- Task_Cards.docx</w:t>
      </w:r>
    </w:p>
    <w:p>
      <w:r>
        <w:rPr>
          <w:b w:val="0"/>
        </w:rPr>
        <w:t>- Sprint_Tasks.docx</w:t>
      </w:r>
    </w:p>
    <w:p>
      <w:r>
        <w:rPr>
          <w:b w:val="0"/>
        </w:rPr>
        <w:t>- AI_Builder_Workflow.docx</w:t>
      </w:r>
    </w:p>
    <w:p>
      <w:r>
        <w:rPr>
          <w:b w:val="0"/>
        </w:rPr>
        <w:t>- Risk_Control_Checklist.docx</w:t>
      </w:r>
    </w:p>
    <w:p>
      <w:r>
        <w:rPr>
          <w:b w:val="0"/>
        </w:rPr>
        <w:t>- Worklog_Template.docx</w:t>
      </w:r>
    </w:p>
    <w:p>
      <w:pPr>
        <w:pStyle w:val="Heading1"/>
      </w:pPr>
      <w:r>
        <w:rPr>
          <w:b w:val="0"/>
        </w:rPr>
        <w:t>Common Questions</w:t>
      </w:r>
    </w:p>
    <w:p>
      <w:r>
        <w:rPr>
          <w:b/>
        </w:rPr>
        <w:t>1. What is the project name this folder belongs to?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2. What business goal should this folder support?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3. What decisions are already fixed and must not be changed?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4. What open questions or assumptions should the AI highlight?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5. What level of detail do you want in the generated Word files: brief, standard, or detailed?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6. Which output language should the AI use for the generated documents?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pPr>
        <w:pStyle w:val="Heading1"/>
      </w:pPr>
      <w:r>
        <w:rPr>
          <w:b w:val="0"/>
        </w:rPr>
        <w:t>Folder-Specific Questions</w:t>
      </w:r>
    </w:p>
    <w:p>
      <w:r>
        <w:rPr>
          <w:b/>
        </w:rPr>
        <w:t>7. How should large features be split into tasks?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8. What is the required task card format?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9. How are dependencies recorded?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10. How should worklogs be written?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11. What risk checks must happen before AI coding?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12. How should failed AI output be handled?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13. What proof is required before marking a task done?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pPr>
        <w:pStyle w:val="Heading1"/>
      </w:pPr>
      <w:r>
        <w:rPr>
          <w:b w:val="0"/>
        </w:rPr>
        <w:t>Additional Project Owner Notes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