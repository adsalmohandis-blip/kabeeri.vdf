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- 19_DOCUMENTATION_TRAINING_SUPPORT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توثيق المستخدم، أدلة الإدارة، توثيق المطورين، الإعداد، الأسئلة الشائعة، وسير الدعم.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Production Readiness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19_DOCUMENTATION_TRAINING_SUPPORT.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User_Documentation_Plan_AR.docx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Admin_User_Guide_AR.docx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Developer_Documentation_Plan_AR.docx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FAQ_Knowledge_Base_AR.docx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Onboarding_Tutorials_AR.docx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Support_Workflow_AR.docx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من يحتاج إلى التوثيق؟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مسار onboarding للمستخدمين؟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أدلة الإدارة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توثيق المطورين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قنوات الدعم المتاحة؟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تصنيفات الأسئلة الشائعة؟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كيف سيتم تحديث التوثيق؟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