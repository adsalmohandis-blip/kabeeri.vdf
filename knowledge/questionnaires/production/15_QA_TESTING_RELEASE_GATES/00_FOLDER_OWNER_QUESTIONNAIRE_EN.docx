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sz w:val="34"/>
        </w:rPr>
        <w:t>Project Owner Questionnaire - 15_QA_TESTING_RELEASE_GATES</w:t>
      </w:r>
    </w:p>
    <w:p>
      <w:r>
        <w:rPr>
          <w:b w:val="0"/>
          <w:sz w:val="22"/>
        </w:rPr>
        <w:t>Answer under each question. After completing this file, send it to any AI chat so it can generate the detailed Word documents for this folder only.</w:t>
      </w:r>
    </w:p>
    <w:p>
      <w:r>
        <w:rPr>
          <w:b w:val="0"/>
        </w:rPr>
        <w:t>Folder Description: QA strategy, unit/feature/E2E tests, regression, release gates, and test data.</w:t>
      </w:r>
    </w:p>
    <w:p>
      <w:r>
        <w:rPr>
          <w:b w:val="0"/>
        </w:rPr>
        <w:t>System Layer: Production Readiness</w:t>
      </w:r>
    </w:p>
    <w:p>
      <w:pPr>
        <w:pStyle w:val="Heading1"/>
      </w:pPr>
      <w:r>
        <w:rPr>
          <w:b w:val="0"/>
        </w:rPr>
        <w:t>Direct Instructions for the AI After Receiving This Answered File</w:t>
      </w:r>
    </w:p>
    <w:p>
      <w:r>
        <w:rPr>
          <w:b w:val="0"/>
        </w:rPr>
        <w:t>- You are working on this folder only: 15_QA_TESTING_RELEASE_GATES.</w:t>
      </w:r>
    </w:p>
    <w:p>
      <w:r>
        <w:rPr>
          <w:b w:val="0"/>
        </w:rPr>
        <w:t>- Do not create or modify any other folder.</w:t>
      </w:r>
    </w:p>
    <w:p>
      <w:r>
        <w:rPr>
          <w:b w:val="0"/>
        </w:rPr>
        <w:t>- Use the answers in this file to generate the detailed Word documents required for this folder.</w:t>
      </w:r>
    </w:p>
    <w:p>
      <w:r>
        <w:rPr>
          <w:b w:val="0"/>
        </w:rPr>
        <w:t>- Write practical, clear content, not empty headings.</w:t>
      </w:r>
    </w:p>
    <w:p>
      <w:r>
        <w:rPr>
          <w:b w:val="0"/>
        </w:rPr>
        <w:t>- If an important answer is missing, state a clear assumption inside the relevant generated document instead of stopping.</w:t>
      </w:r>
    </w:p>
    <w:p>
      <w:r>
        <w:rPr>
          <w:b w:val="0"/>
        </w:rPr>
        <w:t>- Save the generated files inside the same folder and use the suggested filenames below or close equivalents.</w:t>
      </w:r>
    </w:p>
    <w:p>
      <w:pPr>
        <w:pStyle w:val="Heading1"/>
      </w:pPr>
      <w:r>
        <w:rPr>
          <w:b w:val="0"/>
        </w:rPr>
        <w:t>Suggested Files the AI Should Generate for This Folder After Answers Are Provided</w:t>
      </w:r>
    </w:p>
    <w:p>
      <w:r>
        <w:rPr>
          <w:b w:val="0"/>
        </w:rPr>
        <w:t>- QA_Master_Strategy.docx</w:t>
      </w:r>
    </w:p>
    <w:p>
      <w:r>
        <w:rPr>
          <w:b w:val="0"/>
        </w:rPr>
        <w:t>- Testing_Levels.docx</w:t>
      </w:r>
    </w:p>
    <w:p>
      <w:r>
        <w:rPr>
          <w:b w:val="0"/>
        </w:rPr>
        <w:t>- Unit_Testing_Rules.docx</w:t>
      </w:r>
    </w:p>
    <w:p>
      <w:r>
        <w:rPr>
          <w:b w:val="0"/>
        </w:rPr>
        <w:t>- Feature_Testing_Rules.docx</w:t>
      </w:r>
    </w:p>
    <w:p>
      <w:r>
        <w:rPr>
          <w:b w:val="0"/>
        </w:rPr>
        <w:t>- E2E_Testing_Rules.docx</w:t>
      </w:r>
    </w:p>
    <w:p>
      <w:r>
        <w:rPr>
          <w:b w:val="0"/>
        </w:rPr>
        <w:t>- Regression_Testing_Checklist.docx</w:t>
      </w:r>
    </w:p>
    <w:p>
      <w:r>
        <w:rPr>
          <w:b w:val="0"/>
        </w:rPr>
        <w:t>- Release_Gate_Checklist.docx</w:t>
      </w:r>
    </w:p>
    <w:p>
      <w:pPr>
        <w:pStyle w:val="Heading1"/>
      </w:pPr>
      <w:r>
        <w:rPr>
          <w:b w:val="0"/>
        </w:rPr>
        <w:t>Common Questions</w:t>
      </w:r>
    </w:p>
    <w:p>
      <w:r>
        <w:rPr>
          <w:b/>
        </w:rPr>
        <w:t>1. What is the project name this folder belongs to?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2. What business goal should this folder support?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3. What decisions are already fixed and must not be changed?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4. What open questions or assumptions should the AI highlight?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5. What level of detail do you want in the generated Word files: brief, standard, or detailed?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6. Which output language should the AI use for the generated documents?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Folder-Specific Questions</w:t>
      </w:r>
    </w:p>
    <w:p>
      <w:r>
        <w:rPr>
          <w:b/>
        </w:rPr>
        <w:t>7. What test levels are required?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8. Which critical user journeys need tests?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9. What fixtures or demo data are needed?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10. What regression checklist must run?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11. What blocks a release?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12. Who signs off QA?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/>
        </w:rPr>
        <w:t>13. What automated commands must pass?</w:t>
      </w:r>
    </w:p>
    <w:p>
      <w:r>
        <w:rPr>
          <w:b w:val="0"/>
        </w:rPr>
        <w:t>Answer: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pPr>
        <w:pStyle w:val="Heading1"/>
      </w:pPr>
      <w:r>
        <w:rPr>
          <w:b w:val="0"/>
        </w:rPr>
        <w:t>Additional Project Owner Notes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p>
      <w:r>
        <w:rPr>
          <w:b w:val="0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