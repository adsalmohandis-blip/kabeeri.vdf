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- 15_QA_TESTING_RELEASE_GATES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استراتيجية الجودة، اختبارات الوحدة والميزات والنهاية للنهاية، الانحدار، بوابات الإطلاق، وبيانات الاختبار.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15_QA_TESTING_RELEASE_GATES.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QA_Master_Strategy_AR.docx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Testing_Levels_AR.docx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Unit_Testing_Rules_AR.docx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Feature_Testing_Rules_AR.docx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E2E_Testing_Rules_AR.docx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Regression_Testing_Checklist_AR.docx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Release_Gate_Checklist_AR.docx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مستويات الاختبار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رحلات المستخدم الحرجة التي تحتاج اختبارات؟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بيانات الاختبار أو الديمو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قائمة regression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الذي يمنع الإطلاق؟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من يوقع اعتماد الجودة؟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الأوامر الآلية التي يجب أن تنجح؟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