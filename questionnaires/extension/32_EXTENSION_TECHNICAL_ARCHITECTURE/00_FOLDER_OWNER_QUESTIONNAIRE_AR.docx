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- 32_EXTENSION_TECHNICAL_ARCHITECTURE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أنماط الإضافات التقنية، حدود الموديولات، الخدمات، الأحداث، الأمن، وقواعد التكامل.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Extension Layer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32_EXTENSION_TECHNICAL_ARCHITECTURE.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Extension_Technical_Architecture_AR.docx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Extension_Module_Boundaries_AR.docx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Extension_Service_Layer_Rules_AR.docx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Extension_Events_Workflows_AR.docx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Extension_Permissions_Security_AR.docx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Extension_Integration_Rules_AR.docx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هل الإضافة module أم plugin أم package أم integration؟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خدمات core التي تعتمد عليها؟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الأحداث أو jobs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الصلاحيات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قواعد العزل؟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نقاط التكامل الموجودة؟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المخاطر التقنية المطلوب ضبطها؟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