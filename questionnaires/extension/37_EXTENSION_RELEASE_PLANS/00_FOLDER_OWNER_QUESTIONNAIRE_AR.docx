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- 37_EXTENSION_RELEASE_PLANS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خارطة إصدارات الإضافات، إدارة النسخ، مصفوفة التوافق، الرجوع، سجل التغييرات، وملاحظات الإصدار.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Extension Layer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37_EXTENSION_RELEASE_PLANS.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Extension_Release_Roadmap_AR.docx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Extension_Versioning_Policy_AR.docx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Extension_Compatibility_Matrix_AR.docx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Extension_Rollback_Policy_AR.docx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Extension_Changelog_Template_AR.docx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الإضافات المخططة حسب النسخ؟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مصفوفة التوافق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كيف يتم ترقيم نسخ الإضافات؟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سياسة الرجوع؟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شكل سجل التغييرات؟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ملاحظات الإصدار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كيف يتم إعلان الإضافات الملغية؟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