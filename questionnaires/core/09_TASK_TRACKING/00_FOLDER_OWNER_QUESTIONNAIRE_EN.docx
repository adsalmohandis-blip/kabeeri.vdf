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- 09_TASK_TRACKING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Task status tracking, execution history, reports, logs, and verification workflow.</w:t>
      </w:r>
    </w:p>
    <w:p>
      <w:r>
        <w:rPr>
          <w:b w:val="0"/>
        </w:rPr>
        <w:t>System Layer: Core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09_TASK_TRACKING.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README_TASK_TRACKING.docx</w:t>
      </w:r>
    </w:p>
    <w:p>
      <w:r>
        <w:rPr>
          <w:b w:val="0"/>
        </w:rPr>
        <w:t>- Task_Status_Model.docx</w:t>
      </w:r>
    </w:p>
    <w:p>
      <w:r>
        <w:rPr>
          <w:b w:val="0"/>
        </w:rPr>
        <w:t>- Task_History_Rules.docx</w:t>
      </w:r>
    </w:p>
    <w:p>
      <w:r>
        <w:rPr>
          <w:b w:val="0"/>
        </w:rPr>
        <w:t>- Reports_and_Logs_Guide.docx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What task statuses are allowed?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Who can start, complete, verify, or block a task?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metadata must each task include?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How should logs be written?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What reports are needed?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How are prompts linked to tasks?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What makes a task verified?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