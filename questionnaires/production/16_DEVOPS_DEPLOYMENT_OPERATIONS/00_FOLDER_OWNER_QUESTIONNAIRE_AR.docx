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- 16_DEVOPS_DEPLOYMENT_OPERATIONS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النشر، البيئات، CI/CD، النسخ الاحتياطي، الطوابير، المهام المجدولة، متطلبات السيرفر، والتعافي.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16_DEVOPS_DEPLOYMENT_OPERATIONS.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Deployment_Strategy_AR.docx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Environments_Policy_AR.docx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CI_CD_Pipeline_AR.docx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Backup_Restore_Policy_AR.docx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Queue_Cron_Jobs_Operations_AR.docx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Server_Requirements_AR.docx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Disaster_Recovery_Plan_AR.docx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أين سيتم استضافة النظام؟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البيئات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كيف سيعمل CI/CD؟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تتم النسخ الاحتياطية والاستعادة؟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الطوابير أو المهام المجدولة الموجودة؟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متطلبات السيرفر؟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خطة التعافي من الكوارث؟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