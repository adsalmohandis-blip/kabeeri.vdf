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 w:val="1"/>
        <w:jc w:val="right"/>
      </w:pPr>
      <w:r>
        <w:rPr>
          <w:rFonts w:ascii="Arial" w:hAnsi="Arial" w:cs="Arial" w:eastAsia="Arial"/>
          <w:b/>
          <w:sz w:val="34"/>
          <w:rtl w:val="1"/>
        </w:rPr>
        <w:t>ملف أسئلة صاحب المشروع - 18_DATA_ANALYTICS_REPORTING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sz w:val="22"/>
          <w:rtl w:val="1"/>
        </w:rPr>
        <w:t>أجب تحت كل سؤال. بعد الإجابة، أرسل هذا الملف لأي AI Chat ليقوم بإنشاء ملفات Word التفصيلية الخاصة بهذا الفولدر فقط.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وصف الفولدر: التحليلات، المقاييس، التقارير، لوحات المعلومات، الأحداث، التصدير، وخارطة ذكاء الأعمال.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طبقة النظام: Production Readiness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تعليمات مباشرة للذكاء الاصطناعي بعد استلام هذا الملف مجابًا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أنت تعمل على الفولدر التالي فقط: 18_DATA_ANALYTICS_REPORTING.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لا تنشئ أو تعدل أي فولدر آخر.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استخدم الإجابات الموجودة في هذا الملف لإنشاء ملفات Word التفصيلية المناسبة لهذا الفولدر.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اكتب محتوى عمليًا واضحًا، وليس عناوين فارغة.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إذا كانت إجابة مهمة ناقصة، اذكر الافتراض بوضوح داخل الملف المناسب بدل أن تتوقف.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احفظ الملفات الناتجة داخل نفس الفولدر، واستخدم أسماء الملفات المقترحة أدناه أو أسماء أقرب لها.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الملفات المقترحة التي يجب أن ينشئها AI لهذا الفولدر بعد الإجابة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Analytics_Strategy_AR.docx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Reporting_Dashboard_Architecture_AR.docx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Metrics_Definitions_AR.docx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Event_Tracking_Plan_AR.docx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Business_Intelligence_Roadmap_AR.docx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- Data_Export_Rules_AR.docx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عامة مشتركة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1. ما اسم المشروع الذي ينتمي إليه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2. ما الهدف التجاري الذي يجب أن يدعمه هذا الفولدر؟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3. ما القرارات الثابتة التي لا يجب تغييرها؟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4. ما الأسئلة المفتوحة أو الافتراضات التي تريد من AI إبرازها؟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5. ما مستوى التفصيل المطلوب في ملفات Word الناتجة: مختصر، قياسي، أم تفصيلي؟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6. ما اللغة المطلوبة للملفات التي سينشئها AI؟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أسئلة متخصصة لهذا الفولدر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7. ما أهم مقاييس البزنس؟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8. ما أحداث المستخدم المطلوب تتبعها؟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9. ما التقارير المطلوبة للإدارة؟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10. ما اللوحات المطلوبة للعملاء؟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11. ما البيانات التي يمكن تصديرها؟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12. ما خارطة ذكاء الأعمال المتوقعة؟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/>
          <w:rtl w:val="1"/>
        </w:rPr>
        <w:t>13. كيف تدار خصوصية التحليلات؟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الإجابة: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pStyle w:val="Heading1"/>
        <w:bidi w:val="1"/>
        <w:jc w:val="right"/>
      </w:pPr>
      <w:r>
        <w:rPr>
          <w:rFonts w:ascii="Arial" w:hAnsi="Arial" w:cs="Arial" w:eastAsia="Arial"/>
          <w:b w:val="0"/>
          <w:rtl w:val="1"/>
        </w:rPr>
        <w:t>ملاحظات إضافية من صاحب المشروع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p>
      <w:pPr>
        <w:bidi w:val="1"/>
        <w:jc w:val="right"/>
      </w:pPr>
      <w:r>
        <w:rPr>
          <w:rFonts w:ascii="Arial" w:hAnsi="Arial" w:cs="Arial" w:eastAsia="Arial"/>
          <w:b w:val="0"/>
          <w:rtl w:val="1"/>
        </w:rPr>
        <w:t>........................................................................................................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